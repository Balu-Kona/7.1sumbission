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Travel Planning Agent</w:t>
        <w:br/>
        <w:t>Presentation Speaker Notes</w:t>
      </w:r>
    </w:p>
    <w:p>
      <w:pPr>
        <w:jc w:val="center"/>
      </w:pPr>
      <w:r>
        <w:rPr>
          <w:b/>
        </w:rPr>
        <w:t>Balamurali Konathala</w:t>
      </w:r>
    </w:p>
    <w:p>
      <w:pPr>
        <w:jc w:val="center"/>
      </w:pPr>
      <w:r>
        <w:t>Use these notes as a guide. Speak naturally and pause between slides.</w:t>
      </w:r>
    </w:p>
    <w:p>
      <w:pPr>
        <w:pStyle w:val="Heading1"/>
      </w:pPr>
      <w:r>
        <w:t>Slide 1 — Title</w:t>
      </w:r>
    </w:p>
    <w:p>
      <w:r>
        <w:t>Hello, my name is Balamurali Konathala. My capstone project is an AI Travel Planning Agent. The goal is to help a user create a simple travel itinerary based on their destination, dates, budget, interests, and preferences. This project combines several smaller agents, retrieval from travel data, memory, budgeting, itinerary planning, and a critic review.</w:t>
      </w:r>
    </w:p>
    <w:p>
      <w:pPr>
        <w:pStyle w:val="Heading1"/>
      </w:pPr>
      <w:r>
        <w:t>Slide 2 — The Problem</w:t>
      </w:r>
    </w:p>
    <w:p>
      <w:r>
        <w:t>Planning a trip involves many separate decisions. A traveler has to think about hotels, activities, transportation, food, cost, and available time. These choices affect one another. For example, a cheaper hotel might be farther away, or a popular activity might not fit the budget. A basic chatbot can give a fluent answer but still ignore one of these constraints. I wanted my system to organize the information and check the plan before showing it.</w:t>
      </w:r>
    </w:p>
    <w:p>
      <w:pPr>
        <w:pStyle w:val="Heading1"/>
      </w:pPr>
      <w:r>
        <w:t>Slide 3 — Example User Request</w:t>
      </w:r>
    </w:p>
    <w:p>
      <w:r>
        <w:t>This is an example of the type of request my system accepts. The user wants to visit Hershey, although they typed “Hershys.” They are traveling with four people and have a budget of $2,000. They are interested in theme parks and zoos, and they prefer family-friendly activities and Indian food. The system uses these details when creating the plan instead of treating the request as just a general travel question.</w:t>
      </w:r>
    </w:p>
    <w:p>
      <w:pPr>
        <w:pStyle w:val="Heading1"/>
      </w:pPr>
      <w:r>
        <w:t>Slide 4 — System Architecture</w:t>
      </w:r>
    </w:p>
    <w:p>
      <w:r>
        <w:t>This slide shows the main workflow. The Planner Agent organizes the user input. The Research Agent retrieves matching attractions, hotels, transportation, and restaurants. Travel Memory stores session preferences. The Budget Agent calculates costs. The Itinerary Agent creates a daily plan. Finally, the Critic Agent checks the result. If the critic finds a problem, the application can rebuild and review the itinerary again.</w:t>
      </w:r>
    </w:p>
    <w:p>
      <w:pPr>
        <w:pStyle w:val="Heading1"/>
      </w:pPr>
      <w:r>
        <w:t>Slide 5 — Agent Roles</w:t>
      </w:r>
    </w:p>
    <w:p>
      <w:r>
        <w:t>Each agent has one main responsibility. The Planner Agent structures the request. The Research Agent filters data by destination. The Budget Agent calculates hotel, transportation, attraction, and remaining budget costs. The Itinerary Agent chooses activities based on the user’s interests. The Critic Agent checks for problems such as long driving times or going over budget. Travel Memory stores preferences during the current session. Separating the tasks makes the project easier to understand and improve.</w:t>
      </w:r>
    </w:p>
    <w:p>
      <w:pPr>
        <w:pStyle w:val="Heading1"/>
      </w:pPr>
      <w:r>
        <w:t>Slide 6 — Retrieval and Personalization</w:t>
      </w:r>
    </w:p>
    <w:p>
      <w:r>
        <w:t>The Research Agent uses JSON data files as a simple retrieval system. The files contain attractions, hotels, restaurants, and transportation. The system normalizes the destination, so “Hershys, Pennsylvania” becomes “Hershey.” It then returns only Hershey information instead of mixing in Orlando data. The itinerary also uses the preferences. The theme park interest selects Hersheypark, the zoo interest selects ZooAmerica, and the Indian food preference selects Hershey Indian Kitchen.</w:t>
      </w:r>
    </w:p>
    <w:p>
      <w:pPr>
        <w:pStyle w:val="Heading1"/>
      </w:pPr>
      <w:r>
        <w:t>Slide 7 — Budget and Itinerary Result</w:t>
      </w:r>
    </w:p>
    <w:p>
      <w:r>
        <w:t>For this example, the system selects Hershey Budget Motel. The dates from June 10 to June 14 produce four nights. The estimated hotel cost is $440, transportation is $275, and the main attraction cost is $300 for four travelers. The estimated total is $1,015, leaving $985 from the $2,000 budget. The itinerary includes Hersheypark, ZooAmerica, Hershey’s Chocolate World, and dinner at Hershey Indian Kitchen.</w:t>
      </w:r>
    </w:p>
    <w:p>
      <w:pPr>
        <w:pStyle w:val="Heading1"/>
      </w:pPr>
      <w:r>
        <w:t>Slide 8 — Critic and Reliability</w:t>
      </w:r>
    </w:p>
    <w:p>
      <w:r>
        <w:t>The Critic Agent provides a second check after the itinerary is created. It checks the budget, driving time, family suitability, and relaxation time. Earlier in development, it identified Kennedy Space Center as requiring too much driving. I changed the itinerary agent to exclude activities with driving times over 45 minutes. The current Hershey test ends with an APPROVED status. This review step is more reliable than just printing the first itinerary.</w:t>
      </w:r>
    </w:p>
    <w:p>
      <w:pPr>
        <w:pStyle w:val="Heading1"/>
      </w:pPr>
      <w:r>
        <w:t>Slide 9 — Evaluation Results</w:t>
      </w:r>
    </w:p>
    <w:p>
      <w:r>
        <w:t>I created two automated test cases. The first tests a Hershey request with spelling normalization, an Indian restaurant preference, activity selection, and budget checking. The second tests an Orlando request and confirms that Orlando data is returned instead of Hershey information. The evaluation checks destination filtering, hotels, attractions, restaurants, budget, and critic approval. The current result is two out of two test cases passed.</w:t>
      </w:r>
    </w:p>
    <w:p>
      <w:pPr>
        <w:pStyle w:val="Heading1"/>
      </w:pPr>
      <w:r>
        <w:t>Slide 10 — Limitations and Future Work</w:t>
      </w:r>
    </w:p>
    <w:p>
      <w:r>
        <w:t>There are still limitations. The project uses sample JSON data instead of live travel APIs. It currently supports only a small number of destinations, and hotel preference matching is basic. Memory lasts only while the program is running. Future improvements would include live weather and map tools, more destinations, persistent user-approved memory, stronger evaluation, and comparison of multiple complete itineraries. A person should always confirm current prices, schedules, accessibility information, and travel advisories before booking.</w:t>
      </w:r>
    </w:p>
    <w:p>
      <w:pPr>
        <w:pStyle w:val="Heading1"/>
      </w:pPr>
      <w:r>
        <w:t>Closing</w:t>
      </w:r>
    </w:p>
    <w:p>
      <w:r>
        <w:t>Overall, this project shows how several focused agents can work together on a planning problem. The main lesson I learned is that retrieval, structured state, budgeting, and review are important when an agent has to satisfy several real-world constraints. Thank you for watching.</w:t>
      </w:r>
    </w:p>
    <w:p>
      <w:pPr>
        <w:pStyle w:val="Heading1"/>
      </w:pPr>
      <w:r>
        <w:t>Recording reminder</w:t>
      </w:r>
    </w:p>
    <w:p>
      <w:r>
        <w:t>Aim for about 45–60 seconds per slide. The complete presentation should be approximately 8–10 minutes. It is okay to use these notes as a guide instead of reading every sentence exactly.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0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0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